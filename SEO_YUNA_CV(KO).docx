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CD75" w14:textId="46B97E79" w:rsidR="000603EB" w:rsidRPr="00392DD6" w:rsidRDefault="00000000">
      <w:pPr>
        <w:pStyle w:val="a8"/>
        <w:rPr>
          <w:rFonts w:ascii="Noto Sans HK" w:eastAsia="Noto Sans HK" w:hAnsi="Noto Sans HK"/>
          <w:lang w:eastAsia="ko-KR"/>
        </w:rPr>
      </w:pPr>
      <w:r w:rsidRPr="00392DD6">
        <w:rPr>
          <w:rFonts w:ascii="맑은 고딕" w:eastAsia="맑은 고딕" w:hAnsi="맑은 고딕" w:cs="맑은 고딕" w:hint="eastAsia"/>
          <w:lang w:eastAsia="ko-KR"/>
        </w:rPr>
        <w:t>서윤아</w:t>
      </w:r>
      <w:r w:rsidRPr="00392DD6">
        <w:rPr>
          <w:rFonts w:ascii="Noto Sans HK" w:eastAsia="Noto Sans HK" w:hAnsi="Noto Sans HK"/>
          <w:lang w:eastAsia="ko-KR"/>
        </w:rPr>
        <w:t xml:space="preserve"> (SEO, </w:t>
      </w:r>
      <w:r w:rsidR="00392DD6">
        <w:rPr>
          <w:rFonts w:ascii="Noto Sans HK" w:eastAsia="맑은 고딕" w:hAnsi="Noto Sans HK" w:hint="eastAsia"/>
          <w:lang w:eastAsia="ko-KR"/>
        </w:rPr>
        <w:t>YUNA</w:t>
      </w:r>
      <w:r w:rsidRPr="00392DD6">
        <w:rPr>
          <w:rFonts w:ascii="Noto Sans HK" w:eastAsia="Noto Sans HK" w:hAnsi="Noto Sans HK"/>
          <w:lang w:eastAsia="ko-KR"/>
        </w:rPr>
        <w:t>)</w:t>
      </w:r>
    </w:p>
    <w:p w14:paraId="0CCAADB7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맑은 고딕" w:eastAsia="맑은 고딕" w:hAnsi="맑은 고딕" w:cs="맑은 고딕" w:hint="eastAsia"/>
          <w:lang w:eastAsia="ko-KR"/>
        </w:rPr>
        <w:t>경북대학교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사학과</w:t>
      </w:r>
      <w:r w:rsidRPr="00392DD6">
        <w:rPr>
          <w:rFonts w:ascii="Noto Sans HK" w:eastAsia="Noto Sans HK" w:hAnsi="Noto Sans HK"/>
          <w:lang w:eastAsia="ko-KR"/>
        </w:rPr>
        <w:t xml:space="preserve"> BK21 </w:t>
      </w:r>
      <w:r w:rsidRPr="00392DD6">
        <w:rPr>
          <w:rFonts w:ascii="맑은 고딕" w:eastAsia="맑은 고딕" w:hAnsi="맑은 고딕" w:cs="맑은 고딕" w:hint="eastAsia"/>
          <w:lang w:eastAsia="ko-KR"/>
        </w:rPr>
        <w:t>교육연구단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박사후연구원</w:t>
      </w:r>
    </w:p>
    <w:p w14:paraId="5676FF66" w14:textId="77777777" w:rsidR="000603EB" w:rsidRPr="00392DD6" w:rsidRDefault="00000000">
      <w:pPr>
        <w:pStyle w:val="1"/>
        <w:rPr>
          <w:rFonts w:ascii="Noto Sans HK" w:eastAsia="Noto Sans HK" w:hAnsi="Noto Sans HK"/>
          <w:lang w:eastAsia="ko-KR"/>
        </w:rPr>
      </w:pPr>
      <w:r w:rsidRPr="00392DD6">
        <w:rPr>
          <w:rFonts w:ascii="맑은 고딕" w:eastAsia="맑은 고딕" w:hAnsi="맑은 고딕" w:cs="맑은 고딕" w:hint="eastAsia"/>
          <w:lang w:eastAsia="ko-KR"/>
        </w:rPr>
        <w:t>연구분야</w:t>
      </w:r>
    </w:p>
    <w:p w14:paraId="2E30D58E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맑은 고딕" w:eastAsia="맑은 고딕" w:hAnsi="맑은 고딕" w:cs="맑은 고딕" w:hint="eastAsia"/>
          <w:lang w:eastAsia="ko-KR"/>
        </w:rPr>
        <w:t>몽골제국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및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원대사</w:t>
      </w:r>
      <w:proofErr w:type="spellEnd"/>
    </w:p>
    <w:p w14:paraId="227D78D6" w14:textId="77777777" w:rsidR="000603EB" w:rsidRPr="00392DD6" w:rsidRDefault="00000000">
      <w:pPr>
        <w:pStyle w:val="1"/>
        <w:rPr>
          <w:rFonts w:ascii="Noto Sans HK" w:eastAsia="Noto Sans HK" w:hAnsi="Noto Sans HK"/>
          <w:lang w:eastAsia="ko-KR"/>
        </w:rPr>
      </w:pPr>
      <w:r w:rsidRPr="00392DD6">
        <w:rPr>
          <w:rFonts w:ascii="맑은 고딕" w:eastAsia="맑은 고딕" w:hAnsi="맑은 고딕" w:cs="맑은 고딕" w:hint="eastAsia"/>
          <w:lang w:eastAsia="ko-KR"/>
        </w:rPr>
        <w:t>학력사항</w:t>
      </w:r>
    </w:p>
    <w:p w14:paraId="429171D3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2018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9</w:t>
      </w:r>
      <w:r w:rsidRPr="00392DD6">
        <w:rPr>
          <w:rFonts w:ascii="맑은 고딕" w:eastAsia="맑은 고딕" w:hAnsi="맑은 고딕" w:cs="맑은 고딕" w:hint="eastAsia"/>
          <w:lang w:eastAsia="ko-KR"/>
        </w:rPr>
        <w:t>월</w:t>
      </w:r>
      <w:r w:rsidRPr="00392DD6">
        <w:rPr>
          <w:rFonts w:ascii="Noto Sans HK" w:eastAsia="Noto Sans HK" w:hAnsi="Noto Sans HK"/>
          <w:lang w:eastAsia="ko-KR"/>
        </w:rPr>
        <w:t xml:space="preserve"> ~ 2024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7</w:t>
      </w:r>
      <w:r w:rsidRPr="00392DD6">
        <w:rPr>
          <w:rFonts w:ascii="맑은 고딕" w:eastAsia="맑은 고딕" w:hAnsi="맑은 고딕" w:cs="맑은 고딕" w:hint="eastAsia"/>
          <w:lang w:eastAsia="ko-KR"/>
        </w:rPr>
        <w:t>월</w:t>
      </w:r>
      <w:r w:rsidRPr="00392DD6">
        <w:rPr>
          <w:rFonts w:ascii="Noto Sans HK" w:eastAsia="Noto Sans HK" w:hAnsi="Noto Sans HK"/>
          <w:lang w:eastAsia="ko-KR"/>
        </w:rPr>
        <w:t xml:space="preserve">, </w:t>
      </w:r>
      <w:r w:rsidRPr="00392DD6">
        <w:rPr>
          <w:rFonts w:ascii="맑은 고딕" w:eastAsia="맑은 고딕" w:hAnsi="맑은 고딕" w:cs="맑은 고딕" w:hint="eastAsia"/>
          <w:lang w:eastAsia="ko-KR"/>
        </w:rPr>
        <w:t>중국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북경대학교</w:t>
      </w:r>
      <w:r w:rsidRPr="00392DD6">
        <w:rPr>
          <w:rFonts w:ascii="Noto Sans HK" w:eastAsia="Noto Sans HK" w:hAnsi="Noto Sans HK"/>
          <w:lang w:eastAsia="ko-KR"/>
        </w:rPr>
        <w:t xml:space="preserve">(Peking University) </w:t>
      </w:r>
      <w:r w:rsidRPr="00392DD6">
        <w:rPr>
          <w:rFonts w:ascii="맑은 고딕" w:eastAsia="맑은 고딕" w:hAnsi="맑은 고딕" w:cs="맑은 고딕" w:hint="eastAsia"/>
          <w:lang w:eastAsia="ko-KR"/>
        </w:rPr>
        <w:t>역사학과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박사</w:t>
      </w:r>
      <w:r w:rsidRPr="00392DD6">
        <w:rPr>
          <w:rFonts w:ascii="Noto Sans HK" w:eastAsia="Noto Sans HK" w:hAnsi="Noto Sans HK"/>
          <w:lang w:eastAsia="ko-KR"/>
        </w:rPr>
        <w:t xml:space="preserve"> (</w:t>
      </w:r>
      <w:r w:rsidRPr="00392DD6">
        <w:rPr>
          <w:rFonts w:ascii="맑은 고딕" w:eastAsia="맑은 고딕" w:hAnsi="맑은 고딕" w:cs="맑은 고딕" w:hint="eastAsia"/>
          <w:lang w:eastAsia="ko-KR"/>
        </w:rPr>
        <w:t>역사학박사</w:t>
      </w:r>
      <w:r w:rsidRPr="00392DD6">
        <w:rPr>
          <w:rFonts w:ascii="Noto Sans HK" w:eastAsia="Noto Sans HK" w:hAnsi="Noto Sans HK"/>
          <w:lang w:eastAsia="ko-KR"/>
        </w:rPr>
        <w:t>)</w:t>
      </w:r>
    </w:p>
    <w:p w14:paraId="60C87B73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2014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3</w:t>
      </w:r>
      <w:r w:rsidRPr="00392DD6">
        <w:rPr>
          <w:rFonts w:ascii="맑은 고딕" w:eastAsia="맑은 고딕" w:hAnsi="맑은 고딕" w:cs="맑은 고딕" w:hint="eastAsia"/>
          <w:lang w:eastAsia="ko-KR"/>
        </w:rPr>
        <w:t>월</w:t>
      </w:r>
      <w:r w:rsidRPr="00392DD6">
        <w:rPr>
          <w:rFonts w:ascii="Noto Sans HK" w:eastAsia="Noto Sans HK" w:hAnsi="Noto Sans HK"/>
          <w:lang w:eastAsia="ko-KR"/>
        </w:rPr>
        <w:t xml:space="preserve"> ~ 2016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8</w:t>
      </w:r>
      <w:r w:rsidRPr="00392DD6">
        <w:rPr>
          <w:rFonts w:ascii="맑은 고딕" w:eastAsia="맑은 고딕" w:hAnsi="맑은 고딕" w:cs="맑은 고딕" w:hint="eastAsia"/>
          <w:lang w:eastAsia="ko-KR"/>
        </w:rPr>
        <w:t>월</w:t>
      </w:r>
      <w:r w:rsidRPr="00392DD6">
        <w:rPr>
          <w:rFonts w:ascii="Noto Sans HK" w:eastAsia="Noto Sans HK" w:hAnsi="Noto Sans HK"/>
          <w:lang w:eastAsia="ko-KR"/>
        </w:rPr>
        <w:t xml:space="preserve">, </w:t>
      </w:r>
      <w:r w:rsidRPr="00392DD6">
        <w:rPr>
          <w:rFonts w:ascii="맑은 고딕" w:eastAsia="맑은 고딕" w:hAnsi="맑은 고딕" w:cs="맑은 고딕" w:hint="eastAsia"/>
          <w:lang w:eastAsia="ko-KR"/>
        </w:rPr>
        <w:t>경북대학교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일반대학원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사학과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석사</w:t>
      </w:r>
      <w:r w:rsidRPr="00392DD6">
        <w:rPr>
          <w:rFonts w:ascii="Noto Sans HK" w:eastAsia="Noto Sans HK" w:hAnsi="Noto Sans HK"/>
          <w:lang w:eastAsia="ko-KR"/>
        </w:rPr>
        <w:t xml:space="preserve"> (</w:t>
      </w:r>
      <w:r w:rsidRPr="00392DD6">
        <w:rPr>
          <w:rFonts w:ascii="맑은 고딕" w:eastAsia="맑은 고딕" w:hAnsi="맑은 고딕" w:cs="맑은 고딕" w:hint="eastAsia"/>
          <w:lang w:eastAsia="ko-KR"/>
        </w:rPr>
        <w:t>문학석사</w:t>
      </w:r>
      <w:r w:rsidRPr="00392DD6">
        <w:rPr>
          <w:rFonts w:ascii="Noto Sans HK" w:eastAsia="Noto Sans HK" w:hAnsi="Noto Sans HK"/>
          <w:lang w:eastAsia="ko-KR"/>
        </w:rPr>
        <w:t>)</w:t>
      </w:r>
    </w:p>
    <w:p w14:paraId="0634D5C7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2009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3</w:t>
      </w:r>
      <w:r w:rsidRPr="00392DD6">
        <w:rPr>
          <w:rFonts w:ascii="맑은 고딕" w:eastAsia="맑은 고딕" w:hAnsi="맑은 고딕" w:cs="맑은 고딕" w:hint="eastAsia"/>
          <w:lang w:eastAsia="ko-KR"/>
        </w:rPr>
        <w:t>월</w:t>
      </w:r>
      <w:r w:rsidRPr="00392DD6">
        <w:rPr>
          <w:rFonts w:ascii="Noto Sans HK" w:eastAsia="Noto Sans HK" w:hAnsi="Noto Sans HK"/>
          <w:lang w:eastAsia="ko-KR"/>
        </w:rPr>
        <w:t xml:space="preserve"> ~ 2014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2</w:t>
      </w:r>
      <w:r w:rsidRPr="00392DD6">
        <w:rPr>
          <w:rFonts w:ascii="맑은 고딕" w:eastAsia="맑은 고딕" w:hAnsi="맑은 고딕" w:cs="맑은 고딕" w:hint="eastAsia"/>
          <w:lang w:eastAsia="ko-KR"/>
        </w:rPr>
        <w:t>월</w:t>
      </w:r>
      <w:r w:rsidRPr="00392DD6">
        <w:rPr>
          <w:rFonts w:ascii="Noto Sans HK" w:eastAsia="Noto Sans HK" w:hAnsi="Noto Sans HK"/>
          <w:lang w:eastAsia="ko-KR"/>
        </w:rPr>
        <w:t xml:space="preserve">, </w:t>
      </w:r>
      <w:r w:rsidRPr="00392DD6">
        <w:rPr>
          <w:rFonts w:ascii="맑은 고딕" w:eastAsia="맑은 고딕" w:hAnsi="맑은 고딕" w:cs="맑은 고딕" w:hint="eastAsia"/>
          <w:lang w:eastAsia="ko-KR"/>
        </w:rPr>
        <w:t>경북대학교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사학과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학사</w:t>
      </w:r>
      <w:r w:rsidRPr="00392DD6">
        <w:rPr>
          <w:rFonts w:ascii="Noto Sans HK" w:eastAsia="Noto Sans HK" w:hAnsi="Noto Sans HK"/>
          <w:lang w:eastAsia="ko-KR"/>
        </w:rPr>
        <w:t xml:space="preserve"> (</w:t>
      </w:r>
      <w:r w:rsidRPr="00392DD6">
        <w:rPr>
          <w:rFonts w:ascii="맑은 고딕" w:eastAsia="맑은 고딕" w:hAnsi="맑은 고딕" w:cs="맑은 고딕" w:hint="eastAsia"/>
          <w:lang w:eastAsia="ko-KR"/>
        </w:rPr>
        <w:t>문학사</w:t>
      </w:r>
      <w:r w:rsidRPr="00392DD6">
        <w:rPr>
          <w:rFonts w:ascii="Noto Sans HK" w:eastAsia="Noto Sans HK" w:hAnsi="Noto Sans HK"/>
          <w:lang w:eastAsia="ko-KR"/>
        </w:rPr>
        <w:t>)</w:t>
      </w:r>
    </w:p>
    <w:p w14:paraId="184E411F" w14:textId="77777777" w:rsidR="000603EB" w:rsidRPr="00392DD6" w:rsidRDefault="00000000">
      <w:pPr>
        <w:pStyle w:val="1"/>
        <w:rPr>
          <w:rFonts w:ascii="Noto Sans HK" w:eastAsia="Noto Sans HK" w:hAnsi="Noto Sans HK"/>
          <w:lang w:eastAsia="ko-KR"/>
        </w:rPr>
      </w:pPr>
      <w:r w:rsidRPr="00392DD6">
        <w:rPr>
          <w:rFonts w:ascii="맑은 고딕" w:eastAsia="맑은 고딕" w:hAnsi="맑은 고딕" w:cs="맑은 고딕" w:hint="eastAsia"/>
          <w:lang w:eastAsia="ko-KR"/>
        </w:rPr>
        <w:t>연구실적</w:t>
      </w:r>
    </w:p>
    <w:p w14:paraId="0D250D32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 xml:space="preserve">1) </w:t>
      </w:r>
      <w:r w:rsidRPr="00392DD6">
        <w:rPr>
          <w:rFonts w:ascii="맑은 고딕" w:eastAsia="맑은 고딕" w:hAnsi="맑은 고딕" w:cs="맑은 고딕" w:hint="eastAsia"/>
          <w:lang w:eastAsia="ko-KR"/>
        </w:rPr>
        <w:t>박사학위논문</w:t>
      </w:r>
    </w:p>
    <w:p w14:paraId="6177DCDA" w14:textId="560D5832" w:rsidR="000603EB" w:rsidRPr="00392DD6" w:rsidRDefault="00000000">
      <w:pPr>
        <w:rPr>
          <w:rFonts w:ascii="Noto Sans HK" w:eastAsia="Noto Sans HK" w:hAnsi="Noto Sans HK"/>
          <w:lang w:eastAsia="zh-TW"/>
        </w:rPr>
      </w:pPr>
      <w:r w:rsidRPr="00392DD6">
        <w:rPr>
          <w:rFonts w:ascii="Noto Sans HK" w:eastAsia="Noto Sans HK" w:hAnsi="Noto Sans HK"/>
          <w:lang w:eastAsia="ko-KR"/>
        </w:rPr>
        <w:t xml:space="preserve">徐允雅. 2024. </w:t>
      </w:r>
      <w:r w:rsidRPr="00392DD6">
        <w:rPr>
          <w:rFonts w:ascii="Noto Sans HK" w:eastAsia="Noto Sans HK" w:hAnsi="Noto Sans HK"/>
          <w:lang w:eastAsia="zh-TW"/>
        </w:rPr>
        <w:t>《元朝公主群體研究——以&lt;元史•諸公主表&gt;所載為中心》. 北京大學博士學位論文.</w:t>
      </w:r>
    </w:p>
    <w:p w14:paraId="07EA93F0" w14:textId="77777777" w:rsidR="00392DD6" w:rsidRPr="00392DD6" w:rsidRDefault="00392DD6">
      <w:pPr>
        <w:rPr>
          <w:rFonts w:ascii="Noto Sans HK" w:eastAsia="Noto Sans HK" w:hAnsi="Noto Sans HK" w:hint="eastAsia"/>
          <w:lang w:eastAsia="zh-TW"/>
        </w:rPr>
      </w:pPr>
    </w:p>
    <w:p w14:paraId="4E607F0C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 xml:space="preserve">2) </w:t>
      </w:r>
      <w:r w:rsidRPr="00392DD6">
        <w:rPr>
          <w:rFonts w:ascii="맑은 고딕" w:eastAsia="맑은 고딕" w:hAnsi="맑은 고딕" w:cs="맑은 고딕" w:hint="eastAsia"/>
          <w:lang w:eastAsia="ko-KR"/>
        </w:rPr>
        <w:t>학술지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논문</w:t>
      </w:r>
      <w:r w:rsidRPr="00392DD6">
        <w:rPr>
          <w:rFonts w:ascii="Noto Sans HK" w:eastAsia="Noto Sans HK" w:hAnsi="Noto Sans HK"/>
          <w:lang w:eastAsia="ko-KR"/>
        </w:rPr>
        <w:t xml:space="preserve"> (KCI)</w:t>
      </w:r>
    </w:p>
    <w:p w14:paraId="66F6BFC1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2025. 「</w:t>
      </w:r>
      <w:r w:rsidRPr="00392DD6">
        <w:rPr>
          <w:rFonts w:ascii="맑은 고딕" w:eastAsia="맑은 고딕" w:hAnsi="맑은 고딕" w:cs="맑은 고딕" w:hint="eastAsia"/>
          <w:lang w:eastAsia="ko-KR"/>
        </w:rPr>
        <w:t>대원제국의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강남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경영</w:t>
      </w:r>
      <w:r w:rsidRPr="00392DD6">
        <w:rPr>
          <w:rFonts w:ascii="Noto Sans HK" w:eastAsia="Noto Sans HK" w:hAnsi="Noto Sans HK"/>
          <w:lang w:eastAsia="ko-KR"/>
        </w:rPr>
        <w:t xml:space="preserve"> ― 『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운산일기</w:t>
      </w:r>
      <w:r w:rsidRPr="00392DD6">
        <w:rPr>
          <w:rFonts w:ascii="Noto Sans HK" w:eastAsia="Noto Sans HK" w:hAnsi="Noto Sans HK" w:cs="Noto Sans HK" w:hint="eastAsia"/>
          <w:lang w:eastAsia="ko-KR"/>
        </w:rPr>
        <w:t>』</w:t>
      </w:r>
      <w:r w:rsidRPr="00392DD6"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통해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본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원대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사대부의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일상과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기억</w:t>
      </w:r>
      <w:r w:rsidRPr="00392DD6">
        <w:rPr>
          <w:rFonts w:ascii="Noto Sans HK" w:eastAsia="Noto Sans HK" w:hAnsi="Noto Sans HK" w:cs="Noto Sans HK" w:hint="eastAsia"/>
          <w:lang w:eastAsia="ko-KR"/>
        </w:rPr>
        <w:t>」</w:t>
      </w:r>
      <w:r w:rsidRPr="00392DD6">
        <w:rPr>
          <w:rFonts w:ascii="Noto Sans HK" w:eastAsia="Noto Sans HK" w:hAnsi="Noto Sans HK"/>
          <w:lang w:eastAsia="ko-KR"/>
        </w:rPr>
        <w:t>. 『</w:t>
      </w:r>
      <w:r w:rsidRPr="00392DD6">
        <w:rPr>
          <w:rFonts w:ascii="맑은 고딕" w:eastAsia="맑은 고딕" w:hAnsi="맑은 고딕" w:cs="맑은 고딕" w:hint="eastAsia"/>
          <w:lang w:eastAsia="ko-KR"/>
        </w:rPr>
        <w:t>대구사학</w:t>
      </w:r>
      <w:r w:rsidRPr="00392DD6">
        <w:rPr>
          <w:rFonts w:ascii="Noto Sans HK" w:eastAsia="Noto Sans HK" w:hAnsi="Noto Sans HK" w:cs="Noto Sans HK" w:hint="eastAsia"/>
          <w:lang w:eastAsia="ko-KR"/>
        </w:rPr>
        <w:t>』</w:t>
      </w:r>
      <w:r w:rsidRPr="00392DD6">
        <w:rPr>
          <w:rFonts w:ascii="Noto Sans HK" w:eastAsia="Noto Sans HK" w:hAnsi="Noto Sans HK"/>
          <w:lang w:eastAsia="ko-KR"/>
        </w:rPr>
        <w:t>.</w:t>
      </w:r>
    </w:p>
    <w:p w14:paraId="23274B7F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2025. 「13</w:t>
      </w:r>
      <w:r w:rsidRPr="00392DD6">
        <w:rPr>
          <w:rFonts w:ascii="맑은 고딕" w:eastAsia="맑은 고딕" w:hAnsi="맑은 고딕" w:cs="맑은 고딕" w:hint="eastAsia"/>
          <w:lang w:eastAsia="ko-KR"/>
        </w:rPr>
        <w:t>세기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초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옹구트의</w:t>
      </w:r>
      <w:proofErr w:type="spellEnd"/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정치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변동과</w:t>
      </w:r>
      <w:r w:rsidRPr="00392DD6">
        <w:rPr>
          <w:rFonts w:ascii="Noto Sans HK" w:eastAsia="Noto Sans HK" w:hAnsi="Noto Sans HK"/>
          <w:lang w:eastAsia="ko-KR"/>
        </w:rPr>
        <w:t xml:space="preserve"> 監國公主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알라카이</w:t>
      </w:r>
      <w:proofErr w:type="spellEnd"/>
      <w:r w:rsidRPr="00392DD6">
        <w:rPr>
          <w:rFonts w:ascii="Noto Sans HK" w:eastAsia="Noto Sans HK" w:hAnsi="Noto Sans HK"/>
          <w:lang w:eastAsia="ko-KR"/>
        </w:rPr>
        <w:t xml:space="preserve">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베키</w:t>
      </w:r>
      <w:proofErr w:type="spellEnd"/>
      <w:r w:rsidRPr="00392DD6">
        <w:rPr>
          <w:rFonts w:ascii="Noto Sans HK" w:eastAsia="Noto Sans HK" w:hAnsi="Noto Sans HK" w:cs="Noto Sans HK" w:hint="eastAsia"/>
          <w:lang w:eastAsia="ko-KR"/>
        </w:rPr>
        <w:t>」</w:t>
      </w:r>
      <w:r w:rsidRPr="00392DD6">
        <w:rPr>
          <w:rFonts w:ascii="Noto Sans HK" w:eastAsia="Noto Sans HK" w:hAnsi="Noto Sans HK"/>
          <w:lang w:eastAsia="ko-KR"/>
        </w:rPr>
        <w:t>. 『</w:t>
      </w:r>
      <w:r w:rsidRPr="00392DD6">
        <w:rPr>
          <w:rFonts w:ascii="맑은 고딕" w:eastAsia="맑은 고딕" w:hAnsi="맑은 고딕" w:cs="맑은 고딕" w:hint="eastAsia"/>
          <w:lang w:eastAsia="ko-KR"/>
        </w:rPr>
        <w:t>중국사연구</w:t>
      </w:r>
      <w:r w:rsidRPr="00392DD6">
        <w:rPr>
          <w:rFonts w:ascii="Noto Sans HK" w:eastAsia="Noto Sans HK" w:hAnsi="Noto Sans HK" w:cs="Noto Sans HK" w:hint="eastAsia"/>
          <w:lang w:eastAsia="ko-KR"/>
        </w:rPr>
        <w:t>』</w:t>
      </w:r>
      <w:r w:rsidRPr="00392DD6">
        <w:rPr>
          <w:rFonts w:ascii="Noto Sans HK" w:eastAsia="Noto Sans HK" w:hAnsi="Noto Sans HK"/>
          <w:lang w:eastAsia="ko-KR"/>
        </w:rPr>
        <w:t>.</w:t>
      </w:r>
    </w:p>
    <w:p w14:paraId="35880EB2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lastRenderedPageBreak/>
        <w:t>2024. 「赤窟</w:t>
      </w:r>
      <w:r w:rsidRPr="00392DD6">
        <w:rPr>
          <w:rFonts w:ascii="맑은 고딕" w:eastAsia="맑은 고딕" w:hAnsi="맑은 고딕" w:cs="맑은 고딕" w:hint="eastAsia"/>
          <w:lang w:eastAsia="ko-KR"/>
        </w:rPr>
        <w:t>계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콩기라트부의</w:t>
      </w:r>
      <w:proofErr w:type="spellEnd"/>
      <w:r w:rsidRPr="00392DD6">
        <w:rPr>
          <w:rFonts w:ascii="Noto Sans HK" w:eastAsia="Noto Sans HK" w:hAnsi="Noto Sans HK"/>
          <w:lang w:eastAsia="ko-KR"/>
        </w:rPr>
        <w:t xml:space="preserve"> 分派</w:t>
      </w:r>
      <w:r w:rsidRPr="00392DD6">
        <w:rPr>
          <w:rFonts w:ascii="맑은 고딕" w:eastAsia="맑은 고딕" w:hAnsi="맑은 고딕" w:cs="맑은 고딕" w:hint="eastAsia"/>
          <w:lang w:eastAsia="ko-KR"/>
        </w:rPr>
        <w:t>와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공주들의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역할</w:t>
      </w:r>
      <w:r w:rsidRPr="00392DD6">
        <w:rPr>
          <w:rFonts w:ascii="Noto Sans HK" w:eastAsia="Noto Sans HK" w:hAnsi="Noto Sans HK" w:cs="Noto Sans HK" w:hint="eastAsia"/>
          <w:lang w:eastAsia="ko-KR"/>
        </w:rPr>
        <w:t>」</w:t>
      </w:r>
      <w:r w:rsidRPr="00392DD6">
        <w:rPr>
          <w:rFonts w:ascii="Noto Sans HK" w:eastAsia="Noto Sans HK" w:hAnsi="Noto Sans HK"/>
          <w:lang w:eastAsia="ko-KR"/>
        </w:rPr>
        <w:t>. 『</w:t>
      </w:r>
      <w:r w:rsidRPr="00392DD6">
        <w:rPr>
          <w:rFonts w:ascii="맑은 고딕" w:eastAsia="맑은 고딕" w:hAnsi="맑은 고딕" w:cs="맑은 고딕" w:hint="eastAsia"/>
          <w:lang w:eastAsia="ko-KR"/>
        </w:rPr>
        <w:t>중국사연구</w:t>
      </w:r>
      <w:r w:rsidRPr="00392DD6">
        <w:rPr>
          <w:rFonts w:ascii="Noto Sans HK" w:eastAsia="Noto Sans HK" w:hAnsi="Noto Sans HK" w:cs="Noto Sans HK" w:hint="eastAsia"/>
          <w:lang w:eastAsia="ko-KR"/>
        </w:rPr>
        <w:t>』</w:t>
      </w:r>
      <w:r w:rsidRPr="00392DD6">
        <w:rPr>
          <w:rFonts w:ascii="Noto Sans HK" w:eastAsia="Noto Sans HK" w:hAnsi="Noto Sans HK"/>
          <w:lang w:eastAsia="ko-KR"/>
        </w:rPr>
        <w:t>.</w:t>
      </w:r>
    </w:p>
    <w:p w14:paraId="3FA8880C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2024. 「</w:t>
      </w:r>
      <w:r w:rsidRPr="00392DD6">
        <w:rPr>
          <w:rFonts w:ascii="맑은 고딕" w:eastAsia="맑은 고딕" w:hAnsi="맑은 고딕" w:cs="맑은 고딕" w:hint="eastAsia"/>
          <w:lang w:eastAsia="ko-KR"/>
        </w:rPr>
        <w:t>몽골제국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시기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카안</w:t>
      </w:r>
      <w:r w:rsidRPr="00392DD6">
        <w:rPr>
          <w:rFonts w:ascii="Noto Sans HK" w:eastAsia="Noto Sans HK" w:hAnsi="Noto Sans HK" w:cs="Noto Sans HK" w:hint="eastAsia"/>
          <w:lang w:eastAsia="ko-KR"/>
        </w:rPr>
        <w:t>位</w:t>
      </w:r>
      <w:r w:rsidRPr="00392DD6">
        <w:rPr>
          <w:rFonts w:ascii="Noto Sans HK" w:eastAsia="Noto Sans HK" w:hAnsi="Noto Sans HK"/>
          <w:lang w:eastAsia="ko-KR"/>
        </w:rPr>
        <w:t xml:space="preserve"> 政爭</w:t>
      </w:r>
      <w:r w:rsidRPr="00392DD6">
        <w:rPr>
          <w:rFonts w:ascii="맑은 고딕" w:eastAsia="맑은 고딕" w:hAnsi="맑은 고딕" w:cs="맑은 고딕" w:hint="eastAsia"/>
          <w:lang w:eastAsia="ko-KR"/>
        </w:rPr>
        <w:t>의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한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측면</w:t>
      </w:r>
      <w:r w:rsidRPr="00392DD6">
        <w:rPr>
          <w:rFonts w:ascii="Noto Sans HK" w:eastAsia="Noto Sans HK" w:hAnsi="Noto Sans HK"/>
          <w:lang w:eastAsia="ko-KR"/>
        </w:rPr>
        <w:t xml:space="preserve"> ―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알탈룬</w:t>
      </w:r>
      <w:proofErr w:type="spellEnd"/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공주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처형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사건을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중심으로</w:t>
      </w:r>
      <w:r w:rsidRPr="00392DD6">
        <w:rPr>
          <w:rFonts w:ascii="Noto Sans HK" w:eastAsia="Noto Sans HK" w:hAnsi="Noto Sans HK"/>
          <w:lang w:eastAsia="ko-KR"/>
        </w:rPr>
        <w:t xml:space="preserve"> ―」. 『</w:t>
      </w:r>
      <w:r w:rsidRPr="00392DD6">
        <w:rPr>
          <w:rFonts w:ascii="맑은 고딕" w:eastAsia="맑은 고딕" w:hAnsi="맑은 고딕" w:cs="맑은 고딕" w:hint="eastAsia"/>
          <w:lang w:eastAsia="ko-KR"/>
        </w:rPr>
        <w:t>동양사학연구</w:t>
      </w:r>
      <w:r w:rsidRPr="00392DD6">
        <w:rPr>
          <w:rFonts w:ascii="Noto Sans HK" w:eastAsia="Noto Sans HK" w:hAnsi="Noto Sans HK" w:cs="Noto Sans HK" w:hint="eastAsia"/>
          <w:lang w:eastAsia="ko-KR"/>
        </w:rPr>
        <w:t>』</w:t>
      </w:r>
      <w:r w:rsidRPr="00392DD6">
        <w:rPr>
          <w:rFonts w:ascii="Noto Sans HK" w:eastAsia="Noto Sans HK" w:hAnsi="Noto Sans HK"/>
          <w:lang w:eastAsia="ko-KR"/>
        </w:rPr>
        <w:t>.</w:t>
      </w:r>
    </w:p>
    <w:p w14:paraId="3F7815D7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2017. 「</w:t>
      </w:r>
      <w:r w:rsidRPr="00392DD6">
        <w:rPr>
          <w:rFonts w:ascii="맑은 고딕" w:eastAsia="맑은 고딕" w:hAnsi="맑은 고딕" w:cs="맑은 고딕" w:hint="eastAsia"/>
          <w:lang w:eastAsia="ko-KR"/>
        </w:rPr>
        <w:t>몽골제국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시기</w:t>
      </w:r>
      <w:r w:rsidRPr="00392DD6">
        <w:rPr>
          <w:rFonts w:ascii="Noto Sans HK" w:eastAsia="Noto Sans HK" w:hAnsi="Noto Sans HK"/>
          <w:lang w:eastAsia="ko-KR"/>
        </w:rPr>
        <w:t>(1206~1259)</w:t>
      </w:r>
      <w:r w:rsidRPr="00392DD6">
        <w:rPr>
          <w:rFonts w:ascii="맑은 고딕" w:eastAsia="맑은 고딕" w:hAnsi="맑은 고딕" w:cs="맑은 고딕" w:hint="eastAsia"/>
          <w:lang w:eastAsia="ko-KR"/>
        </w:rPr>
        <w:t>의</w:t>
      </w:r>
      <w:r w:rsidRPr="00392DD6">
        <w:rPr>
          <w:rFonts w:ascii="Noto Sans HK" w:eastAsia="Noto Sans HK" w:hAnsi="Noto Sans HK"/>
          <w:lang w:eastAsia="ko-KR"/>
        </w:rPr>
        <w:t xml:space="preserve"> ‘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아카</w:t>
      </w:r>
      <w:proofErr w:type="spellEnd"/>
      <w:r w:rsidRPr="00392DD6">
        <w:rPr>
          <w:rFonts w:ascii="Noto Sans HK" w:eastAsia="Noto Sans HK" w:hAnsi="Noto Sans HK"/>
          <w:lang w:eastAsia="ko-KR"/>
        </w:rPr>
        <w:t>(</w:t>
      </w:r>
      <w:proofErr w:type="spellStart"/>
      <w:r w:rsidRPr="00392DD6">
        <w:rPr>
          <w:rFonts w:ascii="Noto Sans HK" w:eastAsia="Noto Sans HK" w:hAnsi="Noto Sans HK"/>
          <w:lang w:eastAsia="ko-KR"/>
        </w:rPr>
        <w:t>aqa</w:t>
      </w:r>
      <w:proofErr w:type="spellEnd"/>
      <w:r w:rsidRPr="00392DD6">
        <w:rPr>
          <w:rFonts w:ascii="Noto Sans HK" w:eastAsia="Noto Sans HK" w:hAnsi="Noto Sans HK"/>
          <w:lang w:eastAsia="ko-KR"/>
        </w:rPr>
        <w:t>)’</w:t>
      </w:r>
      <w:r w:rsidRPr="00392DD6">
        <w:rPr>
          <w:rFonts w:ascii="맑은 고딕" w:eastAsia="맑은 고딕" w:hAnsi="맑은 고딕" w:cs="맑은 고딕" w:hint="eastAsia"/>
          <w:lang w:eastAsia="ko-KR"/>
        </w:rPr>
        <w:t>와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그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역할</w:t>
      </w:r>
      <w:r w:rsidRPr="00392DD6">
        <w:rPr>
          <w:rFonts w:ascii="Noto Sans HK" w:eastAsia="Noto Sans HK" w:hAnsi="Noto Sans HK"/>
          <w:lang w:eastAsia="ko-KR"/>
        </w:rPr>
        <w:t xml:space="preserve"> ―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바투의</w:t>
      </w:r>
      <w:proofErr w:type="spellEnd"/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정치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활동을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중심으로</w:t>
      </w:r>
      <w:r w:rsidRPr="00392DD6">
        <w:rPr>
          <w:rFonts w:ascii="Noto Sans HK" w:eastAsia="Noto Sans HK" w:hAnsi="Noto Sans HK"/>
          <w:lang w:eastAsia="ko-KR"/>
        </w:rPr>
        <w:t xml:space="preserve"> ―」. 『</w:t>
      </w:r>
      <w:r w:rsidRPr="00392DD6">
        <w:rPr>
          <w:rFonts w:ascii="맑은 고딕" w:eastAsia="맑은 고딕" w:hAnsi="맑은 고딕" w:cs="맑은 고딕" w:hint="eastAsia"/>
          <w:lang w:eastAsia="ko-KR"/>
        </w:rPr>
        <w:t>중앙아시아연구</w:t>
      </w:r>
      <w:r w:rsidRPr="00392DD6">
        <w:rPr>
          <w:rFonts w:ascii="Noto Sans HK" w:eastAsia="Noto Sans HK" w:hAnsi="Noto Sans HK" w:cs="Noto Sans HK" w:hint="eastAsia"/>
          <w:lang w:eastAsia="ko-KR"/>
        </w:rPr>
        <w:t>』</w:t>
      </w:r>
      <w:r w:rsidRPr="00392DD6">
        <w:rPr>
          <w:rFonts w:ascii="Noto Sans HK" w:eastAsia="Noto Sans HK" w:hAnsi="Noto Sans HK"/>
          <w:lang w:eastAsia="ko-KR"/>
        </w:rPr>
        <w:t xml:space="preserve"> 22: 19–44.</w:t>
      </w:r>
    </w:p>
    <w:p w14:paraId="7CEABF01" w14:textId="77777777" w:rsidR="000603EB" w:rsidRPr="00392DD6" w:rsidRDefault="00000000">
      <w:pPr>
        <w:pStyle w:val="1"/>
        <w:rPr>
          <w:rFonts w:ascii="Noto Sans HK" w:eastAsia="Noto Sans HK" w:hAnsi="Noto Sans HK"/>
          <w:lang w:eastAsia="ko-KR"/>
        </w:rPr>
      </w:pPr>
      <w:r w:rsidRPr="00392DD6">
        <w:rPr>
          <w:rFonts w:ascii="맑은 고딕" w:eastAsia="맑은 고딕" w:hAnsi="맑은 고딕" w:cs="맑은 고딕" w:hint="eastAsia"/>
          <w:lang w:eastAsia="ko-KR"/>
        </w:rPr>
        <w:t>강의경력</w:t>
      </w:r>
    </w:p>
    <w:p w14:paraId="54AE8AC3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2026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1</w:t>
      </w:r>
      <w:r w:rsidRPr="00392DD6">
        <w:rPr>
          <w:rFonts w:ascii="맑은 고딕" w:eastAsia="맑은 고딕" w:hAnsi="맑은 고딕" w:cs="맑은 고딕" w:hint="eastAsia"/>
          <w:lang w:eastAsia="ko-KR"/>
        </w:rPr>
        <w:t>학기</w:t>
      </w:r>
      <w:r w:rsidRPr="00392DD6">
        <w:rPr>
          <w:rFonts w:ascii="Noto Sans HK" w:eastAsia="Noto Sans HK" w:hAnsi="Noto Sans HK"/>
          <w:lang w:eastAsia="ko-KR"/>
        </w:rPr>
        <w:t xml:space="preserve">, </w:t>
      </w:r>
      <w:r w:rsidRPr="00392DD6">
        <w:rPr>
          <w:rFonts w:ascii="맑은 고딕" w:eastAsia="맑은 고딕" w:hAnsi="맑은 고딕" w:cs="맑은 고딕" w:hint="eastAsia"/>
          <w:lang w:eastAsia="ko-KR"/>
        </w:rPr>
        <w:t>충남대학교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사학과</w:t>
      </w:r>
      <w:r w:rsidRPr="00392DD6">
        <w:rPr>
          <w:rFonts w:ascii="Noto Sans HK" w:eastAsia="Noto Sans HK" w:hAnsi="Noto Sans HK"/>
          <w:lang w:eastAsia="ko-KR"/>
        </w:rPr>
        <w:t xml:space="preserve">: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동양근세사</w:t>
      </w:r>
      <w:proofErr w:type="spellEnd"/>
      <w:r w:rsidRPr="00392DD6">
        <w:rPr>
          <w:rFonts w:ascii="Noto Sans HK" w:eastAsia="Noto Sans HK" w:hAnsi="Noto Sans HK"/>
          <w:lang w:eastAsia="ko-KR"/>
        </w:rPr>
        <w:t xml:space="preserve">, </w:t>
      </w:r>
      <w:r w:rsidRPr="00392DD6">
        <w:rPr>
          <w:rFonts w:ascii="맑은 고딕" w:eastAsia="맑은 고딕" w:hAnsi="맑은 고딕" w:cs="맑은 고딕" w:hint="eastAsia"/>
          <w:lang w:eastAsia="ko-KR"/>
        </w:rPr>
        <w:t>역사와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리더십</w:t>
      </w:r>
    </w:p>
    <w:p w14:paraId="470E4F5A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2025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2</w:t>
      </w:r>
      <w:r w:rsidRPr="00392DD6">
        <w:rPr>
          <w:rFonts w:ascii="맑은 고딕" w:eastAsia="맑은 고딕" w:hAnsi="맑은 고딕" w:cs="맑은 고딕" w:hint="eastAsia"/>
          <w:lang w:eastAsia="ko-KR"/>
        </w:rPr>
        <w:t>학기</w:t>
      </w:r>
      <w:r w:rsidRPr="00392DD6">
        <w:rPr>
          <w:rFonts w:ascii="Noto Sans HK" w:eastAsia="Noto Sans HK" w:hAnsi="Noto Sans HK"/>
          <w:lang w:eastAsia="ko-KR"/>
        </w:rPr>
        <w:t xml:space="preserve">, </w:t>
      </w:r>
      <w:r w:rsidRPr="00392DD6">
        <w:rPr>
          <w:rFonts w:ascii="맑은 고딕" w:eastAsia="맑은 고딕" w:hAnsi="맑은 고딕" w:cs="맑은 고딕" w:hint="eastAsia"/>
          <w:lang w:eastAsia="ko-KR"/>
        </w:rPr>
        <w:t>경북대학교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사학과</w:t>
      </w:r>
      <w:r w:rsidRPr="00392DD6">
        <w:rPr>
          <w:rFonts w:ascii="Noto Sans HK" w:eastAsia="Noto Sans HK" w:hAnsi="Noto Sans HK"/>
          <w:lang w:eastAsia="ko-KR"/>
        </w:rPr>
        <w:t xml:space="preserve">: </w:t>
      </w:r>
      <w:r w:rsidRPr="00392DD6">
        <w:rPr>
          <w:rFonts w:ascii="맑은 고딕" w:eastAsia="맑은 고딕" w:hAnsi="맑은 고딕" w:cs="맑은 고딕" w:hint="eastAsia"/>
          <w:lang w:eastAsia="ko-KR"/>
        </w:rPr>
        <w:t>사학개론</w:t>
      </w:r>
    </w:p>
    <w:p w14:paraId="0B071AD9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2025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1</w:t>
      </w:r>
      <w:r w:rsidRPr="00392DD6">
        <w:rPr>
          <w:rFonts w:ascii="맑은 고딕" w:eastAsia="맑은 고딕" w:hAnsi="맑은 고딕" w:cs="맑은 고딕" w:hint="eastAsia"/>
          <w:lang w:eastAsia="ko-KR"/>
        </w:rPr>
        <w:t>학기</w:t>
      </w:r>
      <w:r w:rsidRPr="00392DD6">
        <w:rPr>
          <w:rFonts w:ascii="Noto Sans HK" w:eastAsia="Noto Sans HK" w:hAnsi="Noto Sans HK"/>
          <w:lang w:eastAsia="ko-KR"/>
        </w:rPr>
        <w:t xml:space="preserve">, </w:t>
      </w:r>
      <w:r w:rsidRPr="00392DD6">
        <w:rPr>
          <w:rFonts w:ascii="맑은 고딕" w:eastAsia="맑은 고딕" w:hAnsi="맑은 고딕" w:cs="맑은 고딕" w:hint="eastAsia"/>
          <w:lang w:eastAsia="ko-KR"/>
        </w:rPr>
        <w:t>경북대학교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사학과</w:t>
      </w:r>
      <w:r w:rsidRPr="00392DD6">
        <w:rPr>
          <w:rFonts w:ascii="Noto Sans HK" w:eastAsia="Noto Sans HK" w:hAnsi="Noto Sans HK"/>
          <w:lang w:eastAsia="ko-KR"/>
        </w:rPr>
        <w:t xml:space="preserve">: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중국근세사</w:t>
      </w:r>
      <w:proofErr w:type="spellEnd"/>
    </w:p>
    <w:p w14:paraId="2A9DA092" w14:textId="77777777" w:rsidR="000603EB" w:rsidRPr="00392DD6" w:rsidRDefault="00000000">
      <w:pPr>
        <w:rPr>
          <w:rFonts w:ascii="Noto Sans HK" w:eastAsia="Noto Sans HK" w:hAnsi="Noto Sans HK"/>
          <w:lang w:eastAsia="ko-KR"/>
        </w:rPr>
      </w:pPr>
      <w:r w:rsidRPr="00392DD6">
        <w:rPr>
          <w:rFonts w:ascii="Noto Sans HK" w:eastAsia="Noto Sans HK" w:hAnsi="Noto Sans HK"/>
          <w:lang w:eastAsia="ko-KR"/>
        </w:rPr>
        <w:t>2024</w:t>
      </w:r>
      <w:r w:rsidRPr="00392DD6">
        <w:rPr>
          <w:rFonts w:ascii="맑은 고딕" w:eastAsia="맑은 고딕" w:hAnsi="맑은 고딕" w:cs="맑은 고딕" w:hint="eastAsia"/>
          <w:lang w:eastAsia="ko-KR"/>
        </w:rPr>
        <w:t>년</w:t>
      </w:r>
      <w:r w:rsidRPr="00392DD6">
        <w:rPr>
          <w:rFonts w:ascii="Noto Sans HK" w:eastAsia="Noto Sans HK" w:hAnsi="Noto Sans HK"/>
          <w:lang w:eastAsia="ko-KR"/>
        </w:rPr>
        <w:t xml:space="preserve"> 2</w:t>
      </w:r>
      <w:r w:rsidRPr="00392DD6">
        <w:rPr>
          <w:rFonts w:ascii="맑은 고딕" w:eastAsia="맑은 고딕" w:hAnsi="맑은 고딕" w:cs="맑은 고딕" w:hint="eastAsia"/>
          <w:lang w:eastAsia="ko-KR"/>
        </w:rPr>
        <w:t>학기</w:t>
      </w:r>
      <w:r w:rsidRPr="00392DD6">
        <w:rPr>
          <w:rFonts w:ascii="Noto Sans HK" w:eastAsia="Noto Sans HK" w:hAnsi="Noto Sans HK"/>
          <w:lang w:eastAsia="ko-KR"/>
        </w:rPr>
        <w:t xml:space="preserve">, </w:t>
      </w:r>
      <w:r w:rsidRPr="00392DD6">
        <w:rPr>
          <w:rFonts w:ascii="맑은 고딕" w:eastAsia="맑은 고딕" w:hAnsi="맑은 고딕" w:cs="맑은 고딕" w:hint="eastAsia"/>
          <w:lang w:eastAsia="ko-KR"/>
        </w:rPr>
        <w:t>광운대학교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proofErr w:type="spellStart"/>
      <w:r w:rsidRPr="00392DD6">
        <w:rPr>
          <w:rFonts w:ascii="맑은 고딕" w:eastAsia="맑은 고딕" w:hAnsi="맑은 고딕" w:cs="맑은 고딕" w:hint="eastAsia"/>
          <w:lang w:eastAsia="ko-KR"/>
        </w:rPr>
        <w:t>인제니움학부</w:t>
      </w:r>
      <w:proofErr w:type="spellEnd"/>
      <w:r w:rsidRPr="00392DD6">
        <w:rPr>
          <w:rFonts w:ascii="Noto Sans HK" w:eastAsia="Noto Sans HK" w:hAnsi="Noto Sans HK"/>
          <w:lang w:eastAsia="ko-KR"/>
        </w:rPr>
        <w:t xml:space="preserve">: </w:t>
      </w:r>
      <w:r w:rsidRPr="00392DD6">
        <w:rPr>
          <w:rFonts w:ascii="맑은 고딕" w:eastAsia="맑은 고딕" w:hAnsi="맑은 고딕" w:cs="맑은 고딕" w:hint="eastAsia"/>
          <w:lang w:eastAsia="ko-KR"/>
        </w:rPr>
        <w:t>인물로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본</w:t>
      </w:r>
      <w:r w:rsidRPr="00392DD6">
        <w:rPr>
          <w:rFonts w:ascii="Noto Sans HK" w:eastAsia="Noto Sans HK" w:hAnsi="Noto Sans HK"/>
          <w:lang w:eastAsia="ko-KR"/>
        </w:rPr>
        <w:t xml:space="preserve"> </w:t>
      </w:r>
      <w:r w:rsidRPr="00392DD6">
        <w:rPr>
          <w:rFonts w:ascii="맑은 고딕" w:eastAsia="맑은 고딕" w:hAnsi="맑은 고딕" w:cs="맑은 고딕" w:hint="eastAsia"/>
          <w:lang w:eastAsia="ko-KR"/>
        </w:rPr>
        <w:t>동양사</w:t>
      </w:r>
    </w:p>
    <w:sectPr w:rsidR="000603EB" w:rsidRPr="00392D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HK">
    <w:panose1 w:val="020B0200000000000000"/>
    <w:charset w:val="80"/>
    <w:family w:val="swiss"/>
    <w:pitch w:val="variable"/>
    <w:sig w:usb0="20000287" w:usb1="2ADF3C10" w:usb2="00000016" w:usb3="00000000" w:csb0="0012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05837">
    <w:abstractNumId w:val="8"/>
  </w:num>
  <w:num w:numId="2" w16cid:durableId="372461041">
    <w:abstractNumId w:val="6"/>
  </w:num>
  <w:num w:numId="3" w16cid:durableId="1840923699">
    <w:abstractNumId w:val="5"/>
  </w:num>
  <w:num w:numId="4" w16cid:durableId="2127501786">
    <w:abstractNumId w:val="4"/>
  </w:num>
  <w:num w:numId="5" w16cid:durableId="409695033">
    <w:abstractNumId w:val="7"/>
  </w:num>
  <w:num w:numId="6" w16cid:durableId="1632514815">
    <w:abstractNumId w:val="3"/>
  </w:num>
  <w:num w:numId="7" w16cid:durableId="1745223935">
    <w:abstractNumId w:val="2"/>
  </w:num>
  <w:num w:numId="8" w16cid:durableId="1423212488">
    <w:abstractNumId w:val="1"/>
  </w:num>
  <w:num w:numId="9" w16cid:durableId="63183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3EB"/>
    <w:rsid w:val="0006063C"/>
    <w:rsid w:val="0015074B"/>
    <w:rsid w:val="0029639D"/>
    <w:rsid w:val="00326F90"/>
    <w:rsid w:val="00392DD6"/>
    <w:rsid w:val="00A268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7A418"/>
  <w14:defaultImageDpi w14:val="300"/>
  <w15:docId w15:val="{401FDD73-4D48-4F51-819C-2A76C044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384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YUNA SEO</cp:lastModifiedBy>
  <cp:revision>2</cp:revision>
  <dcterms:created xsi:type="dcterms:W3CDTF">2026-03-16T22:52:00Z</dcterms:created>
  <dcterms:modified xsi:type="dcterms:W3CDTF">2026-03-16T22:52:00Z</dcterms:modified>
  <cp:category/>
</cp:coreProperties>
</file>